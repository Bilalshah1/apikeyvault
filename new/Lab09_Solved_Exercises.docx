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Ghulam Ishaq Khan Institute of Engineering Sciences and Technology</w:t>
        <w:br/>
      </w:r>
      <w:r>
        <w:t>Faculty of Computer Science and Engineering</w:t>
        <w:br/>
      </w:r>
      <w:r>
        <w:t>CS424 – Compiler Construction Lab</w:t>
        <w:br/>
      </w:r>
      <w:r>
        <w:t>Lab 09: Ambiguous &amp; Unambiguous Grammar Using Bison</w:t>
        <w:br/>
      </w:r>
      <w:r>
        <w:t>Solved Exercises</w:t>
      </w:r>
    </w:p>
    <w:p>
      <w:r>
        <w:br/>
        <w:t>Time: 1.5 hrs.</w:t>
      </w:r>
    </w:p>
    <w:p>
      <w:r>
        <w:t>CS424 Lab  |  Lab # 09</w:t>
      </w:r>
    </w:p>
    <w:p>
      <w:r>
        <w:t>Marks: 10</w:t>
      </w:r>
    </w:p>
    <w:p>
      <w:pPr>
        <w:pStyle w:val="Heading1"/>
      </w:pPr>
      <w:r>
        <w:t>Exercise 1: Add Subtraction (-)</w:t>
      </w:r>
    </w:p>
    <w:p>
      <w:r>
        <w:rPr>
          <w:b/>
        </w:rPr>
        <w:t>Exercise Description:</w:t>
        <w:br/>
      </w:r>
    </w:p>
    <w:p>
      <w:r>
        <w:t>1. Modify the grammar to include subtraction operator.</w:t>
      </w:r>
    </w:p>
    <w:p>
      <w:r>
        <w:t>2. Update rule: E -&gt; E + T | E - T | T</w:t>
      </w:r>
    </w:p>
    <w:p>
      <w:r>
        <w:t>3. Test with input: id - id + id</w:t>
      </w:r>
    </w:p>
    <w:p>
      <w:r>
        <w:rPr>
          <w:b/>
        </w:rPr>
        <w:br/>
        <w:t>Lexer Code (scanner.l):</w:t>
        <w:br/>
      </w:r>
    </w:p>
    <w:p>
      <w:r>
        <w:t>%{</w:t>
        <w:br/>
        <w:t>#include "parser.tab.h"</w:t>
        <w:br/>
        <w:t>#include &lt;stdio.h&gt;</w:t>
        <w:br/>
        <w:t>%}</w:t>
        <w:br/>
        <w:br/>
        <w:t>%%</w:t>
        <w:br/>
        <w:br/>
        <w:t>[ \t\n]+ ;</w:t>
        <w:br/>
        <w:t>"+" { return PLUS; }</w:t>
        <w:br/>
        <w:t>"-" { return MINUS; }</w:t>
        <w:br/>
        <w:t>"*" { return MULT; }</w:t>
        <w:br/>
        <w:t>"(" { return LPAREN; }</w:t>
        <w:br/>
        <w:t>")" { return RPAREN; }</w:t>
        <w:br/>
        <w:t>[a-zA-Z_][a-zA-Z0-9_]* { return ID; }</w:t>
        <w:br/>
        <w:t>. { return yytext[0]; }</w:t>
        <w:br/>
        <w:br/>
        <w:t>%%</w:t>
        <w:br/>
        <w:br/>
        <w:t>int yywrap(void) {</w:t>
        <w:br/>
        <w:t xml:space="preserve">    return 1;</w:t>
        <w:br/>
        <w:t>}</w:t>
      </w:r>
    </w:p>
    <w:p>
      <w:r>
        <w:rPr>
          <w:b/>
        </w:rPr>
        <w:br/>
        <w:t>Parser Code (parser.y):</w:t>
        <w:br/>
      </w:r>
    </w:p>
    <w:p>
      <w:r>
        <w:t>%{</w:t>
        <w:br/>
        <w:t>#include &lt;stdio.h&gt;</w:t>
        <w:br/>
        <w:t>#include &lt;stdlib.h&gt;</w:t>
        <w:br/>
        <w:br/>
        <w:t>void yyerror(const char *s);</w:t>
        <w:br/>
        <w:t>int yylex(void);</w:t>
        <w:br/>
        <w:t>%}</w:t>
        <w:br/>
        <w:br/>
        <w:t>%token ID PLUS MINUS MULT LPAREN RPAREN</w:t>
        <w:br/>
        <w:br/>
        <w:t>%%</w:t>
        <w:br/>
        <w:br/>
        <w:t>E : E PLUS T  { printf("Reduce: E -&gt; E + T\n"); }</w:t>
        <w:br/>
        <w:t xml:space="preserve">  | E MINUS T { printf("Reduce: E -&gt; E - T\n"); }</w:t>
        <w:br/>
        <w:t xml:space="preserve">  | T         { printf("Reduce: E -&gt; T\n"); }</w:t>
        <w:br/>
        <w:t xml:space="preserve">  ;</w:t>
        <w:br/>
        <w:br/>
        <w:t>T : T MULT F  { printf("Reduce: T -&gt; T * F\n"); }</w:t>
        <w:br/>
        <w:t xml:space="preserve">  | F         { printf("Reduce: T -&gt; F\n"); }</w:t>
        <w:br/>
        <w:t xml:space="preserve">  ;</w:t>
        <w:br/>
        <w:br/>
        <w:t>F : LPAREN E RPAREN { printf("Reduce: F -&gt; (E)\n"); }</w:t>
        <w:br/>
        <w:t xml:space="preserve">  | ID              { printf("Reduce: F -&gt; id\n"); }</w:t>
        <w:br/>
        <w:t xml:space="preserve">  ;</w:t>
        <w:br/>
        <w:br/>
        <w:t>%%</w:t>
        <w:br/>
        <w:br/>
        <w:t>void yyerror(const char *s) {</w:t>
        <w:br/>
        <w:t xml:space="preserve">    printf("Error: %s\n", s);</w:t>
        <w:br/>
        <w:t>}</w:t>
        <w:br/>
        <w:br/>
        <w:t>int main() {</w:t>
        <w:br/>
        <w:t xml:space="preserve">    printf("Enter an expression: ");</w:t>
        <w:br/>
        <w:t xml:space="preserve">    yyparse();</w:t>
        <w:br/>
        <w:t xml:space="preserve">    printf("Parsing completed successfully.\n");</w:t>
        <w:br/>
        <w:t xml:space="preserve">    return 0;</w:t>
        <w:br/>
        <w:t>}</w:t>
      </w:r>
    </w:p>
    <w:p>
      <w:r>
        <w:rPr>
          <w:b/>
        </w:rPr>
        <w:br/>
        <w:t>Commands to Compile and Run:</w:t>
        <w:br/>
      </w:r>
    </w:p>
    <w:p>
      <w:r>
        <w:t>bison -d parser.y</w:t>
      </w:r>
    </w:p>
    <w:p>
      <w:r>
        <w:t>flex scanner.l</w:t>
      </w:r>
    </w:p>
    <w:p>
      <w:r>
        <w:t>gcc parser.tab.c lex.yy.c -o parser -lfl</w:t>
      </w:r>
    </w:p>
    <w:p>
      <w:r>
        <w:t>echo "id - id + id" | ./parser</w:t>
      </w:r>
    </w:p>
    <w:p>
      <w:pPr>
        <w:pStyle w:val="Heading1"/>
      </w:pPr>
      <w:r>
        <w:t>Exercise 2: Add Division (/)</w:t>
      </w:r>
    </w:p>
    <w:p>
      <w:r>
        <w:rPr>
          <w:b/>
        </w:rPr>
        <w:t>Exercise Description:</w:t>
        <w:br/>
      </w:r>
    </w:p>
    <w:p>
      <w:r>
        <w:t>1. Extend the grammar to support division with correct precedence.</w:t>
      </w:r>
    </w:p>
    <w:p>
      <w:r>
        <w:t>2. Update rule: T -&gt; T * F | T / F | F</w:t>
      </w:r>
    </w:p>
    <w:p>
      <w:r>
        <w:t>3. Test with input: id / id * id</w:t>
      </w:r>
    </w:p>
    <w:p>
      <w:r>
        <w:rPr>
          <w:b/>
        </w:rPr>
        <w:br/>
        <w:t>Lexer Code (scanner.l):</w:t>
        <w:br/>
      </w:r>
    </w:p>
    <w:p>
      <w:r>
        <w:t>%{</w:t>
        <w:br/>
        <w:t>#include "parser.tab.h"</w:t>
        <w:br/>
        <w:t>#include &lt;stdio.h&gt;</w:t>
        <w:br/>
        <w:t>%}</w:t>
        <w:br/>
        <w:br/>
        <w:t>%%</w:t>
        <w:br/>
        <w:br/>
        <w:t>[ \t\n]+ ;</w:t>
        <w:br/>
        <w:t>"+" { return PLUS; }</w:t>
        <w:br/>
        <w:t>"*" { return MULT; }</w:t>
        <w:br/>
        <w:t>"/" { return DIV; }</w:t>
        <w:br/>
        <w:t>"(" { return LPAREN; }</w:t>
        <w:br/>
        <w:t>")" { return RPAREN; }</w:t>
        <w:br/>
        <w:t>[a-zA-Z_][a-zA-Z0-9_]* { return ID; }</w:t>
        <w:br/>
        <w:t>. { return yytext[0]; }</w:t>
        <w:br/>
        <w:br/>
        <w:t>%%</w:t>
        <w:br/>
        <w:br/>
        <w:t>int yywrap(void) {</w:t>
        <w:br/>
        <w:t xml:space="preserve">    return 1;</w:t>
        <w:br/>
        <w:t>}</w:t>
      </w:r>
    </w:p>
    <w:p>
      <w:r>
        <w:rPr>
          <w:b/>
        </w:rPr>
        <w:br/>
        <w:t>Parser Code (parser.y):</w:t>
        <w:br/>
      </w:r>
    </w:p>
    <w:p>
      <w:r>
        <w:t>%{</w:t>
        <w:br/>
        <w:t>#include &lt;stdio.h&gt;</w:t>
        <w:br/>
        <w:t>#include &lt;stdlib.h&gt;</w:t>
        <w:br/>
        <w:br/>
        <w:t>void yyerror(const char *s);</w:t>
        <w:br/>
        <w:t>int yylex(void);</w:t>
        <w:br/>
        <w:t>%}</w:t>
        <w:br/>
        <w:br/>
        <w:t>%token ID PLUS MULT DIV LPAREN RPAREN</w:t>
        <w:br/>
        <w:br/>
        <w:t>%%</w:t>
        <w:br/>
        <w:br/>
        <w:t>E : E PLUS T { printf("Reduce: E -&gt; E + T\n"); }</w:t>
        <w:br/>
        <w:t xml:space="preserve">  | T        { printf("Reduce: E -&gt; T\n"); }</w:t>
        <w:br/>
        <w:t xml:space="preserve">  ;</w:t>
        <w:br/>
        <w:br/>
        <w:t>T : T MULT F { printf("Reduce: T -&gt; T * F\n"); }</w:t>
        <w:br/>
        <w:t xml:space="preserve">  | T DIV F  { printf("Reduce: T -&gt; T / F\n"); }</w:t>
        <w:br/>
        <w:t xml:space="preserve">  | F        { printf("Reduce: T -&gt; F\n"); }</w:t>
        <w:br/>
        <w:t xml:space="preserve">  ;</w:t>
        <w:br/>
        <w:br/>
        <w:t>F : LPAREN E RPAREN { printf("Reduce: F -&gt; (E)\n"); }</w:t>
        <w:br/>
        <w:t xml:space="preserve">  | ID              { printf("Reduce: F -&gt; id\n"); }</w:t>
        <w:br/>
        <w:t xml:space="preserve">  ;</w:t>
        <w:br/>
        <w:br/>
        <w:t>%%</w:t>
        <w:br/>
        <w:br/>
        <w:t>void yyerror(const char *s) {</w:t>
        <w:br/>
        <w:t xml:space="preserve">    printf("Error: %s\n", s);</w:t>
        <w:br/>
        <w:t>}</w:t>
        <w:br/>
        <w:br/>
        <w:t>int main() {</w:t>
        <w:br/>
        <w:t xml:space="preserve">    printf("Enter an expression: ");</w:t>
        <w:br/>
        <w:t xml:space="preserve">    yyparse();</w:t>
        <w:br/>
        <w:t xml:space="preserve">    printf("Parsing completed successfully.\n");</w:t>
        <w:br/>
        <w:t xml:space="preserve">    return 0;</w:t>
        <w:br/>
        <w:t>}</w:t>
      </w:r>
    </w:p>
    <w:p>
      <w:r>
        <w:rPr>
          <w:b/>
        </w:rPr>
        <w:br/>
        <w:t>Commands to Compile and Run:</w:t>
        <w:br/>
      </w:r>
    </w:p>
    <w:p>
      <w:r>
        <w:t>bison -d parser.y</w:t>
      </w:r>
    </w:p>
    <w:p>
      <w:r>
        <w:t>flex scanner.l</w:t>
      </w:r>
    </w:p>
    <w:p>
      <w:r>
        <w:t>gcc parser.tab.c lex.yy.c -o parser -lfl</w:t>
      </w:r>
    </w:p>
    <w:p>
      <w:r>
        <w:t>echo "id / id * id" | ./parser</w:t>
      </w:r>
    </w:p>
    <w:p>
      <w:pPr>
        <w:pStyle w:val="Heading1"/>
      </w:pPr>
      <w:r>
        <w:t>Exercise 3: Support Numbers</w:t>
      </w:r>
    </w:p>
    <w:p>
      <w:r>
        <w:rPr>
          <w:b/>
        </w:rPr>
        <w:t>Exercise Description:</w:t>
        <w:br/>
      </w:r>
    </w:p>
    <w:p>
      <w:r>
        <w:t>1. Modify the scanner to recognize numeric constants.</w:t>
      </w:r>
    </w:p>
    <w:p>
      <w:r>
        <w:t>2. Add in Flex: [0-9]+ { return NUM; }</w:t>
      </w:r>
    </w:p>
    <w:p>
      <w:r>
        <w:t>3. Update grammar: F -&gt; id | NUM | (E)</w:t>
      </w:r>
    </w:p>
    <w:p>
      <w:r>
        <w:t>4. Test with input: 5 + 10 * 2</w:t>
      </w:r>
    </w:p>
    <w:p>
      <w:r>
        <w:rPr>
          <w:b/>
        </w:rPr>
        <w:br/>
        <w:t>Lexer Code (scanner.l):</w:t>
        <w:br/>
      </w:r>
    </w:p>
    <w:p>
      <w:r>
        <w:t>%{</w:t>
        <w:br/>
        <w:t>#include "parser.tab.h"</w:t>
        <w:br/>
        <w:t>#include &lt;stdio.h&gt;</w:t>
        <w:br/>
        <w:t>%}</w:t>
        <w:br/>
        <w:br/>
        <w:t>%%</w:t>
        <w:br/>
        <w:br/>
        <w:t>[ \t\n]+ ;</w:t>
        <w:br/>
        <w:t>"+" { return PLUS; }</w:t>
        <w:br/>
        <w:t>"*" { return MULT; }</w:t>
        <w:br/>
        <w:t>"(" { return LPAREN; }</w:t>
        <w:br/>
        <w:t>")" { return RPAREN; }</w:t>
        <w:br/>
        <w:t>[0-9]+ { return NUM; }</w:t>
        <w:br/>
        <w:t>[a-zA-Z_][a-zA-Z0-9_]* { return ID; }</w:t>
        <w:br/>
        <w:t>. { return yytext[0]; }</w:t>
        <w:br/>
        <w:br/>
        <w:t>%%</w:t>
        <w:br/>
        <w:br/>
        <w:t>int yywrap(void) {</w:t>
        <w:br/>
        <w:t xml:space="preserve">    return 1;</w:t>
        <w:br/>
        <w:t>}</w:t>
      </w:r>
    </w:p>
    <w:p>
      <w:r>
        <w:rPr>
          <w:b/>
        </w:rPr>
        <w:br/>
        <w:t>Parser Code (parser.y):</w:t>
        <w:br/>
      </w:r>
    </w:p>
    <w:p>
      <w:r>
        <w:t>%{</w:t>
        <w:br/>
        <w:t>#include &lt;stdio.h&gt;</w:t>
        <w:br/>
        <w:t>#include &lt;stdlib.h&gt;</w:t>
        <w:br/>
        <w:br/>
        <w:t>void yyerror(const char *s);</w:t>
        <w:br/>
        <w:t>int yylex(void);</w:t>
        <w:br/>
        <w:t>%}</w:t>
        <w:br/>
        <w:br/>
        <w:t>%token ID NUM PLUS MULT LPAREN RPAREN</w:t>
        <w:br/>
        <w:br/>
        <w:t>%%</w:t>
        <w:br/>
        <w:br/>
        <w:t>E : E PLUS T { printf("Reduce: E -&gt; E + T\n"); }</w:t>
        <w:br/>
        <w:t xml:space="preserve">  | T        { printf("Reduce: E -&gt; T\n"); }</w:t>
        <w:br/>
        <w:t xml:space="preserve">  ;</w:t>
        <w:br/>
        <w:br/>
        <w:t>T : T MULT F { printf("Reduce: T -&gt; T * F\n"); }</w:t>
        <w:br/>
        <w:t xml:space="preserve">  | F        { printf("Reduce: T -&gt; F\n"); }</w:t>
        <w:br/>
        <w:t xml:space="preserve">  ;</w:t>
        <w:br/>
        <w:br/>
        <w:t>F : LPAREN E RPAREN { printf("Reduce: F -&gt; (E)\n"); }</w:t>
        <w:br/>
        <w:t xml:space="preserve">  | ID              { printf("Reduce: F -&gt; id\n"); }</w:t>
        <w:br/>
        <w:t xml:space="preserve">  | NUM             { printf("Reduce: F -&gt; num\n"); }</w:t>
        <w:br/>
        <w:t xml:space="preserve">  ;</w:t>
        <w:br/>
        <w:br/>
        <w:t>%%</w:t>
        <w:br/>
        <w:br/>
        <w:t>void yyerror(const char *s) {</w:t>
        <w:br/>
        <w:t xml:space="preserve">    printf("Error: %s\n", s);</w:t>
        <w:br/>
        <w:t>}</w:t>
        <w:br/>
        <w:br/>
        <w:t>int main() {</w:t>
        <w:br/>
        <w:t xml:space="preserve">    printf("Enter an expression: ");</w:t>
        <w:br/>
        <w:t xml:space="preserve">    yyparse();</w:t>
        <w:br/>
        <w:t xml:space="preserve">    printf("Parsing completed successfully.\n");</w:t>
        <w:br/>
        <w:t xml:space="preserve">    return 0;</w:t>
        <w:br/>
        <w:t>}</w:t>
      </w:r>
    </w:p>
    <w:p>
      <w:r>
        <w:rPr>
          <w:b/>
        </w:rPr>
        <w:br/>
        <w:t>Commands to Compile and Run:</w:t>
        <w:br/>
      </w:r>
    </w:p>
    <w:p>
      <w:r>
        <w:t>bison -d parser.y</w:t>
      </w:r>
    </w:p>
    <w:p>
      <w:r>
        <w:t>flex scanner.l</w:t>
      </w:r>
    </w:p>
    <w:p>
      <w:r>
        <w:t>gcc parser.tab.c lex.yy.c -o parser -lfl</w:t>
      </w:r>
    </w:p>
    <w:p>
      <w:r>
        <w:t>echo "5 + 10 * 2" | ./parser</w:t>
      </w:r>
    </w:p>
    <w:p>
      <w:r>
        <w:br/>
        <w:t>CS424 — Compiler Construction Lab  |  Lab 09: Ambiguous &amp; Unambiguous Grammar Using Bison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